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Aina Binti Ahmad (synthetic demo CV)</w:t>
      </w:r>
    </w:p>
    <w:p>
      <w:r>
        <w:t>Ipoh, Perak · aina.demo@example.com · made-up person for testing FutureReady MY</w:t>
      </w:r>
    </w:p>
    <w:p>
      <w:pPr>
        <w:pStyle w:val="Heading2"/>
      </w:pPr>
      <w:r>
        <w:t>EDUCATION</w:t>
      </w:r>
    </w:p>
    <w:p>
      <w:r>
        <w:t>Diploma in Information Technology, Politeknik Ungku Omar, 2021</w:t>
      </w:r>
    </w:p>
    <w:p>
      <w:pPr>
        <w:pStyle w:val="Heading2"/>
      </w:pPr>
      <w:r>
        <w:t>EXPERIENCE</w:t>
      </w:r>
    </w:p>
    <w:p>
      <w:r>
        <w:t>IT Support Executive, Acme Sdn Bhd, Jan 2022 - Present</w:t>
      </w:r>
    </w:p>
    <w:p>
      <w:r>
        <w:t>Helped staff with the network and built monthly reports in Microsoft Excel</w:t>
      </w:r>
    </w:p>
    <w:p>
      <w:r>
        <w:t>Answered customer questions on the help desk and wrote short how-to guides</w:t>
      </w:r>
    </w:p>
    <w:p>
      <w:pPr>
        <w:pStyle w:val="Heading2"/>
      </w:pPr>
      <w:r>
        <w:t>SKILLS</w:t>
      </w:r>
    </w:p>
    <w:p>
      <w:r>
        <w:t>Python, Microsoft Excel, Critical Thinking, Customer service, Troubleshooting</w:t>
      </w:r>
    </w:p>
    <w:p>
      <w:pPr>
        <w:pStyle w:val="Heading2"/>
      </w:pPr>
      <w:r>
        <w:t>CERTIFICATIONS</w:t>
      </w:r>
    </w:p>
    <w:p>
      <w:r>
        <w:t>Google Data Analytics Certificate, 2023</w:t>
      </w:r>
    </w:p>
    <w:p>
      <w:pPr>
        <w:pStyle w:val="Heading2"/>
      </w:pPr>
      <w:r>
        <w:t>PROJECTS</w:t>
      </w:r>
    </w:p>
    <w:p>
      <w:r>
        <w:t>Sales dashboard: cleaned shop sales data with Python and showed monthly trends in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